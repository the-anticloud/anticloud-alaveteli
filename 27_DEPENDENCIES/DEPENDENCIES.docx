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ALAVETELI</w:t>
      </w:r>
    </w:p>
    <w:p/>
    <w:p>
      <w:r>
        <w:rPr>
          <w:sz w:val="22"/>
        </w:rPr>
        <w:t>Upstream: https://github.com/mysociety/alaveteli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