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ALAVETELI</w:t>
      </w:r>
    </w:p>
    <w:p/>
    <w:p>
      <w:pPr>
        <w:pStyle w:val="Heading2"/>
      </w:pPr>
      <w:r>
        <w:t>Why Anticloud Wins in GOVERNMENT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https://github.com/mysociety/alaveteli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