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2026-10-02T09:52:06.156384Z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eeeabcbf42f427d326b9d232d2d0635c1048562ff8d9d64f508de086b89f9e5e |</w:t>
      </w:r>
    </w:p>
    <w:p>
      <w:r>
        <w:t>| Timestamp UTC | 2026-10-02T09:52:06.156384Z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