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2026-10-02T09:52:06.507204Z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7ecd390270588d41e1bab6bfcbfd2fe0c9d3171c3d962185ae05eb23ffb22a79 |</w:t>
      </w:r>
    </w:p>
    <w:p>
      <w:r>
        <w:t>| Timestamp UTC | 2026-10-02T09:52:06.507204Z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