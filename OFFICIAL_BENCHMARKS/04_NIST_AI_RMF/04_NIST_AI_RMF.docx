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2026-10-02T09:52:06.761569Z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50696080461a6d4aeeccd67a418477b8caa70d80aef9e2bfa6e55bc224a5e761 |</w:t>
      </w:r>
    </w:p>
    <w:p>
      <w:r>
        <w:t>| Timestamp UTC | 2026-10-02T09:52:06.761569Z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