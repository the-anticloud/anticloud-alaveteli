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2026-10-02T09:52:07.053407Z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5a558a9b1d7ec7ef0880de036c92d2d07f407ac02714e3a7f17632b6d641f83d |</w:t>
      </w:r>
    </w:p>
    <w:p>
      <w:r>
        <w:t>| Timestamp UTC | 2026-10-02T09:52:07.053407Z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