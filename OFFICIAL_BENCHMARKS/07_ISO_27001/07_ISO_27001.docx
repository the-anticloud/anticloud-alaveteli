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2026-10-02T09:52:07.218314Z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e980b1a9a13d90cc3e4e097681f9a6ff53b10d53dbfaa466d3438819202415f1 |</w:t>
      </w:r>
    </w:p>
    <w:p>
      <w:r>
        <w:t>| Timestamp UTC | 2026-10-02T09:52:07.218314Z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