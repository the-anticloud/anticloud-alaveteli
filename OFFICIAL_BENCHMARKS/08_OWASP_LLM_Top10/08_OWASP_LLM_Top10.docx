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2026-10-02T09:52:07.427724Z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edf5fb28916279210add0401b263c39b0de8f0fffec42c8c04e6e47b6318b1d5 |</w:t>
      </w:r>
    </w:p>
    <w:p>
      <w:r>
        <w:t>| Timestamp UTC | 2026-10-02T09:52:07.427724Z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