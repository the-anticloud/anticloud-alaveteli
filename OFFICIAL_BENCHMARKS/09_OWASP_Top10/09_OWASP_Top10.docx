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2026-10-02T09:52:07.575148Z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1e6de84cef6771a6ddafafe02338b1339a346d4fadf2886e936847fd844d1843 |</w:t>
      </w:r>
    </w:p>
    <w:p>
      <w:r>
        <w:t>| Timestamp UTC | 2026-10-02T09:52:07.575148Z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