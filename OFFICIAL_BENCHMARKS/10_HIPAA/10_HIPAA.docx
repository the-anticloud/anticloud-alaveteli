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2026-10-02T09:52:07.708600Z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2532c19937e0e83cb336dd8f4f69e382c5bbabce6491afd6d30e8dd153e77279 |</w:t>
      </w:r>
    </w:p>
    <w:p>
      <w:r>
        <w:t>| Timestamp UTC | 2026-10-02T09:52:07.708600Z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