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ALAVETELI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./alaveteli_binary \</w:t>
      </w:r>
    </w:p>
    <w:p>
      <w:r>
        <w:t>--manifest ./alaveteli_build_manifest.json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