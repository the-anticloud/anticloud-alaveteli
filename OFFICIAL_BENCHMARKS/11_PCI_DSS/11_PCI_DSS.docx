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2026-10-02T09:52:07.774562Z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629bc6a6a2eb2162b18293db501d0b8a2a47b9460768d94f8114a3a0881bdd00 |</w:t>
      </w:r>
    </w:p>
    <w:p>
      <w:r>
        <w:t>| Timestamp UTC | 2026-10-02T09:52:07.774562Z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