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2026-10-02T09:52:07.965466Z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3e0bcd26d16ee4100e1cc096916f491488c66d175dddbc442c3bace5bda63b91 |</w:t>
      </w:r>
    </w:p>
    <w:p>
      <w:r>
        <w:t>| Timestamp UTC | 2026-10-02T09:52:07.965466Z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