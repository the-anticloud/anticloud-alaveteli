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2026-10-02T09:52:08.089400Z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27c3a337ac94654a949a6e81adbdf7429b3b37a5916526b401412879ec93576b |</w:t>
      </w:r>
    </w:p>
    <w:p>
      <w:r>
        <w:t>| Timestamp UTC | 2026-10-02T09:52:08.089400Z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