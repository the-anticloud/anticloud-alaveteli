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2026-10-02T09:52:08.225322Z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016c1c77cb2d1b07a8ab7deaa62d98c692fc5242aaded020be4791daecd1e97b |</w:t>
      </w:r>
    </w:p>
    <w:p>
      <w:r>
        <w:t>| Timestamp UTC | 2026-10-02T09:52:08.225322Z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