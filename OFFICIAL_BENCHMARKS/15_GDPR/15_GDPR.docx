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2026-10-02T09:52:08.360397Z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cf02f964bc82b64c8dc1bf38d9821f9a68341f0025643e3e92185a46e3f5ac54 |</w:t>
      </w:r>
    </w:p>
    <w:p>
      <w:r>
        <w:t>| Timestamp UTC | 2026-10-02T09:52:08.360397Z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