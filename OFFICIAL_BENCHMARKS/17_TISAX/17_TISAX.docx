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2026-10-02T09:52:08.605261Z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d12b021a35afae66114664ab86cd3526c5d8b8e5b23f6289dd04df8793d35982 |</w:t>
      </w:r>
    </w:p>
    <w:p>
      <w:r>
        <w:t>| Timestamp UTC | 2026-10-02T09:52:08.605261Z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