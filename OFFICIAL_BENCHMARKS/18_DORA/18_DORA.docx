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2026-10-02T09:52:08.723703Z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7ed3069890ea6c49e993054ff975b8cca24600dbe4d5c2a1463b4361d44d9f82 |</w:t>
      </w:r>
    </w:p>
    <w:p>
      <w:r>
        <w:t>| Timestamp UTC | 2026-10-02T09:52:08.723703Z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