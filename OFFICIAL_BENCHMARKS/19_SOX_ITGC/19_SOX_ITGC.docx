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2026-10-02T09:52:08.865622Z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540a3838942e9fcbff59be075c0ca4f731cd25034bd99a107dba14f9fa0d4ced |</w:t>
      </w:r>
    </w:p>
    <w:p>
      <w:r>
        <w:t>| Timestamp UTC | 2026-10-02T09:52:08.865622Z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