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2026-10-02T09:52:09.058516Z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7ad810945dcaa9096920703acfd121f7a28c56a70cf98542d6a7533a5fddd631 |</w:t>
      </w:r>
    </w:p>
    <w:p>
      <w:r>
        <w:t>| Timestamp UTC | 2026-10-02T09:52:09.058516Z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