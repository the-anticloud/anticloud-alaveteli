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2026-10-02T09:52:09.191458Z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26cd89f415c97ad16c011a3501db524e91d944d9884a9bf641c449d1ef1531f3 |</w:t>
      </w:r>
    </w:p>
    <w:p>
      <w:r>
        <w:t>| Timestamp UTC | 2026-10-02T09:52:09.191458Z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