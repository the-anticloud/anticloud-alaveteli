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2026-10-02T09:52:09.332824Z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eb6bd5acb696873a64e72c0dbfb794764573a3d5c740c73a6deb921694a07d7a |</w:t>
      </w:r>
    </w:p>
    <w:p>
      <w:r>
        <w:t>| Timestamp UTC | 2026-10-02T09:52:09.332824Z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