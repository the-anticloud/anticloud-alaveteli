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2026-10-02T09:52:09.430757Z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b285efa6942ec174689fa4e65b561dca45e7edaec1aa2d1d91fd64a1f302fa2e |</w:t>
      </w:r>
    </w:p>
    <w:p>
      <w:r>
        <w:t>| Timestamp UTC | 2026-10-02T09:52:09.430757Z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