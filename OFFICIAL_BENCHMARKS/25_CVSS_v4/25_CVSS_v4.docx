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2026-10-02T09:52:09.750959Z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bb4570e1d0faefe9abe82e064cdfccbfeaa60aeee53bb37bb1843027ee6acd63 |</w:t>
      </w:r>
    </w:p>
    <w:p>
      <w:r>
        <w:t>| Timestamp UTC | 2026-10-02T09:52:09.750959Z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