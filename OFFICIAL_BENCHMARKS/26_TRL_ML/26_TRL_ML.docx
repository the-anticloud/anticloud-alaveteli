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2026-10-02T09:52:09.906891Z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df09c473d13405d161a66323a56c6ed5739c76ad4b6942b756ef6269a85241bf |</w:t>
      </w:r>
    </w:p>
    <w:p>
      <w:r>
        <w:t>| Timestamp UTC | 2026-10-02T09:52:09.906891Z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